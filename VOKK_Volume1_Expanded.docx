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VOKK Programming Training Corpus Specification - Volume 1</w:t>
      </w:r>
    </w:p>
    <w:p>
      <w:r>
        <w:t>Expanded training blueprint covering systems, backend, and modern programming languages. This document is intended as a dataset-design reference for large coding models.</w:t>
      </w:r>
    </w:p>
    <w:p>
      <w:pPr>
        <w:pStyle w:val="Heading1"/>
      </w:pPr>
      <w:r>
        <w:t>C - Chapter 1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2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3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4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5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6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7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8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9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10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11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12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13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14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 - Chapter 15</w:t>
      </w:r>
    </w:p>
    <w:p>
      <w:r>
        <w:rPr>
          <w:b/>
        </w:rPr>
        <w:t>Pointers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Pointers. </w:t>
      </w:r>
    </w:p>
    <w:p>
      <w:r>
        <w:rPr>
          <w:b/>
        </w:rPr>
        <w:t>Memory Layout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Memory Layout. </w:t>
      </w:r>
    </w:p>
    <w:p>
      <w:r>
        <w:rPr>
          <w:b/>
        </w:rPr>
        <w:t>Preprocessor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Preprocessor. </w:t>
      </w:r>
    </w:p>
    <w:p>
      <w:r>
        <w:rPr>
          <w:b/>
        </w:rPr>
        <w:t>POSIX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POSIX. </w:t>
      </w:r>
    </w:p>
    <w:p>
      <w:r>
        <w:rPr>
          <w:b/>
        </w:rPr>
        <w:t>Embedded Systems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Embedded Systems.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2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3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4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5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6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7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8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9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10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11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12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13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14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C++ - Chapter 15</w:t>
      </w:r>
    </w:p>
    <w:p>
      <w:r>
        <w:rPr>
          <w:b/>
        </w:rPr>
        <w:t>STL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STL. </w:t>
      </w:r>
    </w:p>
    <w:p>
      <w:r>
        <w:rPr>
          <w:b/>
        </w:rPr>
        <w:t>Templates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Templates. </w:t>
      </w:r>
    </w:p>
    <w:p>
      <w:r>
        <w:rPr>
          <w:b/>
        </w:rPr>
        <w:t>RAII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RAII. </w:t>
      </w:r>
    </w:p>
    <w:p>
      <w:r>
        <w:rPr>
          <w:b/>
        </w:rPr>
        <w:t>Move Semantics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Move Semantics.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2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3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4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5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6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7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8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9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10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11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12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13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14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Rust - Chapter 15</w:t>
      </w:r>
    </w:p>
    <w:p>
      <w:r>
        <w:rPr>
          <w:b/>
        </w:rPr>
        <w:t>Ownership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Ownership. </w:t>
      </w:r>
    </w:p>
    <w:p>
      <w:r>
        <w:rPr>
          <w:b/>
        </w:rPr>
        <w:t>Borrowing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Borrowing. </w:t>
      </w:r>
    </w:p>
    <w:p>
      <w:r>
        <w:rPr>
          <w:b/>
        </w:rPr>
        <w:t>Lifetimes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Lifetimes. </w:t>
      </w:r>
    </w:p>
    <w:p>
      <w:r>
        <w:rPr>
          <w:b/>
        </w:rPr>
        <w:t>Traits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Traits. </w:t>
      </w:r>
    </w:p>
    <w:p>
      <w:r>
        <w:rPr>
          <w:b/>
        </w:rPr>
        <w:t>Cargo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Cargo.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2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3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4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5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6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7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8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9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10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11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12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13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14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Python - Chapter 15</w:t>
      </w:r>
    </w:p>
    <w:p>
      <w:r>
        <w:rPr>
          <w:b/>
        </w:rPr>
        <w:t>AsyncIO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AsyncIO.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Generators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Generators. </w:t>
      </w:r>
    </w:p>
    <w:p>
      <w:r>
        <w:rPr>
          <w:b/>
        </w:rPr>
        <w:t>Typing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Typing. </w:t>
      </w:r>
    </w:p>
    <w:p>
      <w:r>
        <w:rPr>
          <w:b/>
        </w:rPr>
        <w:t>AI Ecosystem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AI Ecosystem.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2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3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4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5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6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7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8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9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10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11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12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13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14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 - Chapter 15</w:t>
      </w:r>
    </w:p>
    <w:p>
      <w:r>
        <w:rPr>
          <w:b/>
        </w:rPr>
        <w:t>JVM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JVM. </w:t>
      </w:r>
    </w:p>
    <w:p>
      <w:r>
        <w:rPr>
          <w:b/>
        </w:rPr>
        <w:t>Spring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Spring. </w:t>
      </w:r>
    </w:p>
    <w:p>
      <w:r>
        <w:rPr>
          <w:b/>
        </w:rPr>
        <w:t>Collections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Collections. </w:t>
      </w:r>
    </w:p>
    <w:p>
      <w:r>
        <w:rPr>
          <w:b/>
        </w:rPr>
        <w:t>Concurrency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Concurrency. </w:t>
      </w:r>
    </w:p>
    <w:p>
      <w:r>
        <w:rPr>
          <w:b/>
        </w:rPr>
        <w:t>GC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GC.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2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3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4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5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6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7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8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9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10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11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12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13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14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JavaScript - Chapter 15</w:t>
      </w:r>
    </w:p>
    <w:p>
      <w:r>
        <w:rPr>
          <w:b/>
        </w:rPr>
        <w:t>DOM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DOM. </w:t>
      </w:r>
    </w:p>
    <w:p>
      <w:r>
        <w:rPr>
          <w:b/>
        </w:rPr>
        <w:t>Node.js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Node.js. </w:t>
      </w:r>
    </w:p>
    <w:p>
      <w:r>
        <w:rPr>
          <w:b/>
        </w:rPr>
        <w:t>Promises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Promises. </w:t>
      </w:r>
    </w:p>
    <w:p>
      <w:r>
        <w:rPr>
          <w:b/>
        </w:rPr>
        <w:t>Event Loop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Event Loop. </w:t>
      </w:r>
    </w:p>
    <w:p>
      <w:r>
        <w:rPr>
          <w:b/>
        </w:rPr>
        <w:t>Modules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Modules.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2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3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4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5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6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7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8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9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10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11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12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13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14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TypeScript - Chapter 15</w:t>
      </w:r>
    </w:p>
    <w:p>
      <w:r>
        <w:rPr>
          <w:b/>
        </w:rPr>
        <w:t>Generics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Generics.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Type Safety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Type Safety. </w:t>
      </w:r>
    </w:p>
    <w:p>
      <w:r>
        <w:rPr>
          <w:b/>
        </w:rPr>
        <w:t>Decorators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Decorators. </w:t>
      </w:r>
    </w:p>
    <w:p>
      <w:r>
        <w:rPr>
          <w:b/>
        </w:rPr>
        <w:t>Tooling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Tooling.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2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3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4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5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6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7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8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9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10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11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12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13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14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p>
      <w:pPr>
        <w:pStyle w:val="Heading1"/>
      </w:pPr>
      <w:r>
        <w:t>Go - Chapter 15</w:t>
      </w:r>
    </w:p>
    <w:p>
      <w:r>
        <w:rPr>
          <w:b/>
        </w:rPr>
        <w:t>Goroutines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Goroutines. </w:t>
      </w:r>
    </w:p>
    <w:p>
      <w:r>
        <w:rPr>
          <w:b/>
        </w:rPr>
        <w:t>Channels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Channels. </w:t>
      </w:r>
    </w:p>
    <w:p>
      <w:r>
        <w:rPr>
          <w:b/>
        </w:rPr>
        <w:t>Interfaces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Interfaces. </w:t>
      </w:r>
    </w:p>
    <w:p>
      <w:r>
        <w:rPr>
          <w:b/>
        </w:rPr>
        <w:t>Networking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Networking. </w:t>
      </w:r>
    </w:p>
    <w:p>
      <w:r>
        <w:rPr>
          <w:b/>
        </w:rPr>
        <w:t>Microservices</w:t>
        <w:br/>
      </w:r>
      <w:r>
        <w:t xml:space="preserve">Train on beginner, intermediate, advanced, and expert examples. Include syntax patterns, compiler/runtime errors, debugging workflows, performance optimization, security concerns, architecture integration, cross-language comparisons, testing patterns, and production-grade usage. Generate at least 100 example pairs, 50 bug-fix pairs, 25 optimization examples, and multiple real-world project snippets for Microservices. </w:t>
      </w:r>
    </w:p>
    <w:p>
      <w:r>
        <w:t>Required dataset artifacts: explanations, code samples, outputs, edge cases, anti-patterns, refactors, code reviews, benchmark comparisons, and framework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