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Volume3 Web Stack</w:t>
      </w:r>
    </w:p>
    <w:p>
      <w:pPr>
        <w:pStyle w:val="Heading1"/>
      </w:pPr>
      <w:r>
        <w:t>HTML</w:t>
      </w:r>
    </w:p>
    <w:p>
      <w:pPr>
        <w:pStyle w:val="Heading2"/>
      </w:pPr>
      <w:r>
        <w:t>Training Module 1</w:t>
      </w:r>
    </w:p>
    <w:p>
      <w:r>
        <w:t>HTML: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HTML: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HTML: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HTML: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HTML: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HTML: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HTML: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HTML: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HTML: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HTML: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CSS</w:t>
      </w:r>
    </w:p>
    <w:p>
      <w:pPr>
        <w:pStyle w:val="Heading2"/>
      </w:pPr>
      <w:r>
        <w:t>Training Module 1</w:t>
      </w:r>
    </w:p>
    <w:p>
      <w:r>
        <w:t>CSS: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CSS: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CSS: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CSS: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CSS: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CSS: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CSS: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CSS: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CSS: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CSS: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Responsive Design</w:t>
      </w:r>
    </w:p>
    <w:p>
      <w:pPr>
        <w:pStyle w:val="Heading2"/>
      </w:pPr>
      <w:r>
        <w:t>Training Module 1</w:t>
      </w:r>
    </w:p>
    <w:p>
      <w:r>
        <w:t>Responsive Design: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Responsive Design: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Responsive Design: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Responsive Design: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Responsive Design: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Responsive Design: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Responsive Design: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Responsive Design: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Responsive Design: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Responsive Design: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Accessibility</w:t>
      </w:r>
    </w:p>
    <w:p>
      <w:pPr>
        <w:pStyle w:val="Heading2"/>
      </w:pPr>
      <w:r>
        <w:t>Training Module 1</w:t>
      </w:r>
    </w:p>
    <w:p>
      <w:r>
        <w:t>Accessibility: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Accessibility: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Accessibility: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Accessibility: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Accessibility: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Accessibility: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Accessibility: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Accessibility: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Accessibility: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Accessibility: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JavaScript Fundamentals</w:t>
      </w:r>
    </w:p>
    <w:p>
      <w:pPr>
        <w:pStyle w:val="Heading2"/>
      </w:pPr>
      <w:r>
        <w:t>Training Module 1</w:t>
      </w:r>
    </w:p>
    <w:p>
      <w:r>
        <w:t>JavaScript Fundamentals: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JavaScript Fundamentals: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JavaScript Fundamentals: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JavaScript Fundamentals: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JavaScript Fundamentals: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JavaScript Fundamentals: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JavaScript Fundamentals: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JavaScript Fundamentals: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JavaScript Fundamentals: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JavaScript Fundamentals: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Advanced JavaScript</w:t>
      </w:r>
    </w:p>
    <w:p>
      <w:pPr>
        <w:pStyle w:val="Heading2"/>
      </w:pPr>
      <w:r>
        <w:t>Training Module 1</w:t>
      </w:r>
    </w:p>
    <w:p>
      <w:r>
        <w:t>Advanced JavaScript: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Advanced JavaScript: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Advanced JavaScript: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Advanced JavaScript: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Advanced JavaScript: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Advanced JavaScript: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Advanced JavaScript: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Advanced JavaScript: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Advanced JavaScript: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Advanced JavaScript: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TypeScript</w:t>
      </w:r>
    </w:p>
    <w:p>
      <w:pPr>
        <w:pStyle w:val="Heading2"/>
      </w:pPr>
      <w:r>
        <w:t>Training Module 1</w:t>
      </w:r>
    </w:p>
    <w:p>
      <w:r>
        <w:t>TypeScript: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TypeScript: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TypeScript: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TypeScript: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TypeScript: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TypeScript: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TypeScript: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TypeScript: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TypeScript: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TypeScript: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Node.js</w:t>
      </w:r>
    </w:p>
    <w:p>
      <w:pPr>
        <w:pStyle w:val="Heading2"/>
      </w:pPr>
      <w:r>
        <w:t>Training Module 1</w:t>
      </w:r>
    </w:p>
    <w:p>
      <w:r>
        <w:t>Node.js: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Node.js: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Node.js: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Node.js: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Node.js: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Node.js: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Node.js: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Node.js: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Node.js: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Node.js: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REST APIs</w:t>
      </w:r>
    </w:p>
    <w:p>
      <w:pPr>
        <w:pStyle w:val="Heading2"/>
      </w:pPr>
      <w:r>
        <w:t>Training Module 1</w:t>
      </w:r>
    </w:p>
    <w:p>
      <w:r>
        <w:t>REST APIs: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REST APIs: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REST APIs: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REST APIs: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REST APIs: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REST APIs: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REST APIs: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REST APIs: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REST APIs: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REST APIs: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GraphQL</w:t>
      </w:r>
    </w:p>
    <w:p>
      <w:pPr>
        <w:pStyle w:val="Heading2"/>
      </w:pPr>
      <w:r>
        <w:t>Training Module 1</w:t>
      </w:r>
    </w:p>
    <w:p>
      <w:r>
        <w:t>GraphQL: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GraphQL: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GraphQL: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GraphQL: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GraphQL: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GraphQL: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GraphQL: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GraphQL: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GraphQL: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GraphQL: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Authentication</w:t>
      </w:r>
    </w:p>
    <w:p>
      <w:pPr>
        <w:pStyle w:val="Heading2"/>
      </w:pPr>
      <w:r>
        <w:t>Training Module 1</w:t>
      </w:r>
    </w:p>
    <w:p>
      <w:r>
        <w:t>Authentication: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Authentication: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Authentication: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Authentication: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Authentication: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Authentication: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Authentication: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Authentication: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Authentication: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Authentication: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React Concepts</w:t>
      </w:r>
    </w:p>
    <w:p>
      <w:pPr>
        <w:pStyle w:val="Heading2"/>
      </w:pPr>
      <w:r>
        <w:t>Training Module 1</w:t>
      </w:r>
    </w:p>
    <w:p>
      <w:r>
        <w:t>React Concepts: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React Concepts: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React Concepts: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React Concepts: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React Concepts: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React Concepts: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React Concepts: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React Concepts: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React Concepts: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React Concepts: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Frontend Architecture</w:t>
      </w:r>
    </w:p>
    <w:p>
      <w:pPr>
        <w:pStyle w:val="Heading2"/>
      </w:pPr>
      <w:r>
        <w:t>Training Module 1</w:t>
      </w:r>
    </w:p>
    <w:p>
      <w:r>
        <w:t>Frontend Architecture: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Frontend Architecture: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Frontend Architecture: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Frontend Architecture: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Frontend Architecture: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Frontend Architecture: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Frontend Architecture: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Frontend Architecture: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Frontend Architecture: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Frontend Architecture: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Performance</w:t>
      </w:r>
    </w:p>
    <w:p>
      <w:pPr>
        <w:pStyle w:val="Heading2"/>
      </w:pPr>
      <w:r>
        <w:t>Training Module 1</w:t>
      </w:r>
    </w:p>
    <w:p>
      <w:r>
        <w:t>Performance: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Performance: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Performance: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Performance: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Performance: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Performance: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Performance: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Performance: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Performance: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Performance: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PHP</w:t>
      </w:r>
    </w:p>
    <w:p>
      <w:pPr>
        <w:pStyle w:val="Heading2"/>
      </w:pPr>
      <w:r>
        <w:t>Training Module 1</w:t>
      </w:r>
    </w:p>
    <w:p>
      <w:r>
        <w:t>PHP: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PHP: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PHP: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PHP: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PHP: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PHP: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PHP: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PHP: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PHP: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PHP: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Ruby</w:t>
      </w:r>
    </w:p>
    <w:p>
      <w:pPr>
        <w:pStyle w:val="Heading2"/>
      </w:pPr>
      <w:r>
        <w:t>Training Module 1</w:t>
      </w:r>
    </w:p>
    <w:p>
      <w:r>
        <w:t>Ruby: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Ruby: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Ruby: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Ruby: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Ruby: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Ruby: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Ruby: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Ruby: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Ruby: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Ruby: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Databases</w:t>
      </w:r>
    </w:p>
    <w:p>
      <w:pPr>
        <w:pStyle w:val="Heading2"/>
      </w:pPr>
      <w:r>
        <w:t>Training Module 1</w:t>
      </w:r>
    </w:p>
    <w:p>
      <w:r>
        <w:t>Databases: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Databases: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Databases: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Databases: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Databases: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Databases: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Databases: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Databases: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Databases: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Databases: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Web Security</w:t>
      </w:r>
    </w:p>
    <w:p>
      <w:pPr>
        <w:pStyle w:val="Heading2"/>
      </w:pPr>
      <w:r>
        <w:t>Training Module 1</w:t>
      </w:r>
    </w:p>
    <w:p>
      <w:r>
        <w:t>Web Security: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Web Security: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Web Security: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Web Security: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Web Security: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Web Security: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Web Security: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Web Security: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Web Security: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Web Security: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DevOps for Web</w:t>
      </w:r>
    </w:p>
    <w:p>
      <w:pPr>
        <w:pStyle w:val="Heading2"/>
      </w:pPr>
      <w:r>
        <w:t>Training Module 1</w:t>
      </w:r>
    </w:p>
    <w:p>
      <w:r>
        <w:t>DevOps for Web: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DevOps for Web: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DevOps for Web: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DevOps for Web: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DevOps for Web: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DevOps for Web: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DevOps for Web: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DevOps for Web: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DevOps for Web: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DevOps for Web: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1"/>
      </w:pPr>
      <w:r>
        <w:t>Full Stack Projects</w:t>
      </w:r>
    </w:p>
    <w:p>
      <w:pPr>
        <w:pStyle w:val="Heading2"/>
      </w:pPr>
      <w:r>
        <w:t>Training Module 1</w:t>
      </w:r>
    </w:p>
    <w:p>
      <w:r>
        <w:t>Full Stack Projects: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2</w:t>
      </w:r>
    </w:p>
    <w:p>
      <w:r>
        <w:t>Full Stack Projects: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3</w:t>
      </w:r>
    </w:p>
    <w:p>
      <w:r>
        <w:t>Full Stack Projects: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4</w:t>
      </w:r>
    </w:p>
    <w:p>
      <w:r>
        <w:t>Full Stack Projects: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5</w:t>
      </w:r>
    </w:p>
    <w:p>
      <w:r>
        <w:t>Full Stack Projects: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6</w:t>
      </w:r>
    </w:p>
    <w:p>
      <w:r>
        <w:t>Full Stack Projects: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7</w:t>
      </w:r>
    </w:p>
    <w:p>
      <w:r>
        <w:t>Full Stack Projects: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8</w:t>
      </w:r>
    </w:p>
    <w:p>
      <w:r>
        <w:t>Full Stack Projects: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9</w:t>
      </w:r>
    </w:p>
    <w:p>
      <w:r>
        <w:t>Full Stack Projects: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p>
      <w:pPr>
        <w:pStyle w:val="Heading2"/>
      </w:pPr>
      <w:r>
        <w:t>Training Module 10</w:t>
      </w:r>
    </w:p>
    <w:p>
      <w:r>
        <w:t>Full Stack Projects: Train beginner-to-expert concepts, syntax mastery, edge cases, debugging patterns, bug-fix pairs, performance tuning, architecture usage, security considerations, framework integration, interview questions, project examples, and cross-language translations.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